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65EF" w14:textId="77777777" w:rsidR="006456F5" w:rsidRDefault="0036269C">
      <w:pPr>
        <w:pStyle w:val="Title"/>
      </w:pPr>
      <w:r>
        <w:t>End-to-End Steps: Reboot Modem with Dialogflow CX + Spring Boot Backend</w:t>
      </w:r>
    </w:p>
    <w:p w14:paraId="47E33E4B" w14:textId="77777777" w:rsidR="006456F5" w:rsidRDefault="0036269C">
      <w:pPr>
        <w:pStyle w:val="Heading2"/>
      </w:pPr>
      <w:r>
        <w:t>1. Create a Dialogflow CX Agent in Google Cloud Console</w:t>
      </w:r>
    </w:p>
    <w:p w14:paraId="73D98D1F" w14:textId="77777777" w:rsidR="006456F5" w:rsidRDefault="0036269C">
      <w:pPr>
        <w:pStyle w:val="ListBullet"/>
      </w:pPr>
      <w:r>
        <w:t>Go to https://console.cloud.google.com/</w:t>
      </w:r>
    </w:p>
    <w:p w14:paraId="7C07E235" w14:textId="77777777" w:rsidR="006456F5" w:rsidRDefault="0036269C">
      <w:pPr>
        <w:pStyle w:val="ListBullet"/>
      </w:pPr>
      <w:r>
        <w:t>Enable the Dialogflow API if not already enabled.</w:t>
      </w:r>
    </w:p>
    <w:p w14:paraId="557E0683" w14:textId="77777777" w:rsidR="006456F5" w:rsidRDefault="0036269C">
      <w:pPr>
        <w:pStyle w:val="ListBullet"/>
      </w:pPr>
      <w:r>
        <w:t xml:space="preserve">Navigate to Dialogflow CX → </w:t>
      </w:r>
      <w:r>
        <w:t>Create Agent.</w:t>
      </w:r>
    </w:p>
    <w:p w14:paraId="5ECCA1C9" w14:textId="77777777" w:rsidR="006456F5" w:rsidRDefault="0036269C">
      <w:pPr>
        <w:pStyle w:val="ListBullet"/>
      </w:pPr>
      <w:r>
        <w:t>Provide agent name (e.g., 'SupportBot'), default language, time zone, and GCP project.</w:t>
      </w:r>
    </w:p>
    <w:p w14:paraId="6B677FD2" w14:textId="77777777" w:rsidR="006456F5" w:rsidRDefault="0036269C">
      <w:pPr>
        <w:pStyle w:val="ListBullet"/>
      </w:pPr>
      <w:r>
        <w:t>Click 'Create' to generate the agent.</w:t>
      </w:r>
    </w:p>
    <w:p w14:paraId="7C9F9964" w14:textId="77777777" w:rsidR="006456F5" w:rsidRDefault="0036269C">
      <w:pPr>
        <w:pStyle w:val="Heading2"/>
      </w:pPr>
      <w:r>
        <w:t>2. Set Up the RebootModem Intent</w:t>
      </w:r>
    </w:p>
    <w:p w14:paraId="11CC8625" w14:textId="77777777" w:rsidR="006456F5" w:rsidRDefault="0036269C">
      <w:pPr>
        <w:pStyle w:val="ListBullet"/>
      </w:pPr>
      <w:r>
        <w:t>Navigate to 'Intents' → 'Create Intent' → Name it 'RebootModem'.</w:t>
      </w:r>
    </w:p>
    <w:p w14:paraId="6E42F3CF" w14:textId="77777777" w:rsidR="006456F5" w:rsidRDefault="0036269C">
      <w:pPr>
        <w:pStyle w:val="ListBullet"/>
      </w:pPr>
      <w:r>
        <w:t>Add training phrases such as: 'Reboot my modem', 'Internet is not working', 'Restart router'.</w:t>
      </w:r>
    </w:p>
    <w:p w14:paraId="19903926" w14:textId="77777777" w:rsidR="006456F5" w:rsidRDefault="0036269C">
      <w:pPr>
        <w:pStyle w:val="ListBullet"/>
      </w:pPr>
      <w:r>
        <w:t>Define any parameters you need (e.g., accountId, modemId).</w:t>
      </w:r>
    </w:p>
    <w:p w14:paraId="4CED1E7A" w14:textId="77777777" w:rsidR="006456F5" w:rsidRDefault="0036269C">
      <w:pPr>
        <w:pStyle w:val="Heading2"/>
      </w:pPr>
      <w:r>
        <w:t>3. Add Fulfillment Webhook</w:t>
      </w:r>
    </w:p>
    <w:p w14:paraId="3FB70696" w14:textId="77777777" w:rsidR="006456F5" w:rsidRDefault="0036269C">
      <w:pPr>
        <w:pStyle w:val="ListBullet"/>
      </w:pPr>
      <w:r>
        <w:t>In Dialogflow CX, go to 'Manage' → 'Webhooks' → 'Add Webhook'.</w:t>
      </w:r>
    </w:p>
    <w:p w14:paraId="6B848148" w14:textId="77777777" w:rsidR="006456F5" w:rsidRDefault="0036269C">
      <w:pPr>
        <w:pStyle w:val="ListBullet"/>
      </w:pPr>
      <w:r>
        <w:t>Enter a name like 'ModemSupportWebhook'.</w:t>
      </w:r>
    </w:p>
    <w:p w14:paraId="55608A5C" w14:textId="77777777" w:rsidR="006456F5" w:rsidRDefault="0036269C">
      <w:pPr>
        <w:pStyle w:val="ListBullet"/>
      </w:pPr>
      <w:r>
        <w:t>Paste your Spring Boot API endpoint (deployed URL in DEV via Google Cloud Run).</w:t>
      </w:r>
    </w:p>
    <w:p w14:paraId="73A8D824" w14:textId="77777777" w:rsidR="006456F5" w:rsidRDefault="0036269C">
      <w:pPr>
        <w:pStyle w:val="ListBullet"/>
      </w:pPr>
      <w:r>
        <w:t>Ensure it's HTTPS and returns JSON in Dialogflow's webhook response format.</w:t>
      </w:r>
    </w:p>
    <w:p w14:paraId="2F78CC6C" w14:textId="77777777" w:rsidR="006456F5" w:rsidRDefault="0036269C">
      <w:pPr>
        <w:pStyle w:val="ListBullet"/>
      </w:pPr>
      <w:r>
        <w:t>Save the webhook.</w:t>
      </w:r>
    </w:p>
    <w:p w14:paraId="48472213" w14:textId="77777777" w:rsidR="006456F5" w:rsidRDefault="0036269C">
      <w:pPr>
        <w:pStyle w:val="Heading2"/>
      </w:pPr>
      <w:r>
        <w:t>4. Configure the Intent to Call the Webhook</w:t>
      </w:r>
    </w:p>
    <w:p w14:paraId="6BF320BF" w14:textId="77777777" w:rsidR="006456F5" w:rsidRDefault="0036269C">
      <w:pPr>
        <w:pStyle w:val="ListBullet"/>
      </w:pPr>
      <w:r>
        <w:t>Go to the 'RebootModem' intent → Scroll to 'Fulfillment'.</w:t>
      </w:r>
    </w:p>
    <w:p w14:paraId="693C242A" w14:textId="77777777" w:rsidR="006456F5" w:rsidRDefault="0036269C">
      <w:pPr>
        <w:pStyle w:val="ListBullet"/>
      </w:pPr>
      <w:r>
        <w:t>Enable 'Webhook call for this intent'.</w:t>
      </w:r>
    </w:p>
    <w:p w14:paraId="434444F0" w14:textId="77777777" w:rsidR="006456F5" w:rsidRDefault="0036269C">
      <w:pPr>
        <w:pStyle w:val="ListBullet"/>
      </w:pPr>
      <w:r>
        <w:t>Select the webhook you configured (e.g., 'ModemSupportWebhook').</w:t>
      </w:r>
    </w:p>
    <w:p w14:paraId="2D157152" w14:textId="77777777" w:rsidR="006456F5" w:rsidRDefault="0036269C">
      <w:pPr>
        <w:pStyle w:val="ListBullet"/>
      </w:pPr>
      <w:r>
        <w:t>Click Save.</w:t>
      </w:r>
    </w:p>
    <w:p w14:paraId="2AA9313B" w14:textId="77777777" w:rsidR="006456F5" w:rsidRDefault="0036269C">
      <w:pPr>
        <w:pStyle w:val="Heading2"/>
      </w:pPr>
      <w:r>
        <w:t>5. Session Parameter Handling</w:t>
      </w:r>
    </w:p>
    <w:p w14:paraId="37D26120" w14:textId="77777777" w:rsidR="006456F5" w:rsidRDefault="0036269C">
      <w:pPr>
        <w:pStyle w:val="ListBullet"/>
      </w:pPr>
      <w:r>
        <w:t>Return session_info object from your webhook response to store state like 'modemStatus'.</w:t>
      </w:r>
    </w:p>
    <w:p w14:paraId="1CE4E769" w14:textId="77777777" w:rsidR="006456F5" w:rsidRDefault="0036269C">
      <w:pPr>
        <w:pStyle w:val="ListBullet"/>
      </w:pPr>
      <w:r>
        <w:t>These can be used in future steps or flows.</w:t>
      </w:r>
    </w:p>
    <w:p w14:paraId="148E785F" w14:textId="77777777" w:rsidR="006456F5" w:rsidRDefault="0036269C">
      <w:pPr>
        <w:pStyle w:val="Heading2"/>
      </w:pPr>
      <w:r>
        <w:t>6. Spring Boot Backend API Example</w:t>
      </w:r>
    </w:p>
    <w:p w14:paraId="38AC8418" w14:textId="77777777" w:rsidR="006456F5" w:rsidRDefault="0036269C">
      <w:pPr>
        <w:pStyle w:val="ListBullet"/>
      </w:pPr>
      <w:r>
        <w:t>Create a REST controller with POST endpoint '/modem/reboot'.</w:t>
      </w:r>
    </w:p>
    <w:p w14:paraId="4D544D4E" w14:textId="77777777" w:rsidR="006456F5" w:rsidRDefault="0036269C">
      <w:pPr>
        <w:pStyle w:val="ListBullet"/>
      </w:pPr>
      <w:r>
        <w:t>Process JSON request, run business logic (reboot logic), and return response with message.</w:t>
      </w:r>
    </w:p>
    <w:p w14:paraId="36269934" w14:textId="77777777" w:rsidR="006456F5" w:rsidRDefault="0036269C">
      <w:pPr>
        <w:pStyle w:val="ListBullet"/>
      </w:pPr>
      <w:r>
        <w:t>Use Docker to containerize the app and deploy using Google Cloud Run.</w:t>
      </w:r>
    </w:p>
    <w:p w14:paraId="01D04100" w14:textId="77777777" w:rsidR="006456F5" w:rsidRDefault="0036269C">
      <w:pPr>
        <w:pStyle w:val="Heading2"/>
      </w:pPr>
      <w:r>
        <w:lastRenderedPageBreak/>
        <w:t>7. Deploy Spring Boot API to Google Cloud Run</w:t>
      </w:r>
    </w:p>
    <w:p w14:paraId="2D5A6010" w14:textId="77777777" w:rsidR="006456F5" w:rsidRDefault="0036269C">
      <w:pPr>
        <w:pStyle w:val="ListBullet"/>
      </w:pPr>
      <w:r>
        <w:t>Build your JAR and Docker image.</w:t>
      </w:r>
    </w:p>
    <w:p w14:paraId="7F240F17" w14:textId="77777777" w:rsidR="006456F5" w:rsidRDefault="0036269C">
      <w:pPr>
        <w:pStyle w:val="ListBullet"/>
      </w:pPr>
      <w:r>
        <w:t>Push image: gcloud builds submit --tag gcr.io/YOUR_PROJECT_ID/reboot-modem-api</w:t>
      </w:r>
    </w:p>
    <w:p w14:paraId="2563EEED" w14:textId="77777777" w:rsidR="006456F5" w:rsidRDefault="0036269C">
      <w:pPr>
        <w:pStyle w:val="ListBullet"/>
      </w:pPr>
      <w:r>
        <w:t xml:space="preserve">Deploy: gcloud run deploy </w:t>
      </w:r>
      <w:r>
        <w:t>reboot-modem-api --image gcr.io/YOUR_PROJECT_ID/reboot-modem-api --platform managed --allow-unauthenticated</w:t>
      </w:r>
    </w:p>
    <w:p w14:paraId="05D1C076" w14:textId="77777777" w:rsidR="006456F5" w:rsidRDefault="0036269C">
      <w:pPr>
        <w:pStyle w:val="Heading2"/>
      </w:pPr>
      <w:r>
        <w:t>8. Test the Full Flow</w:t>
      </w:r>
    </w:p>
    <w:p w14:paraId="5AD1117C" w14:textId="77777777" w:rsidR="006456F5" w:rsidRDefault="0036269C">
      <w:pPr>
        <w:pStyle w:val="ListBullet"/>
      </w:pPr>
      <w:r>
        <w:t>Open Dialogflow CX Console → Test Agent.</w:t>
      </w:r>
    </w:p>
    <w:p w14:paraId="219898BE" w14:textId="77777777" w:rsidR="006456F5" w:rsidRDefault="0036269C">
      <w:pPr>
        <w:pStyle w:val="ListBullet"/>
      </w:pPr>
      <w:r>
        <w:t>Type: 'Please reboot my modem'.</w:t>
      </w:r>
    </w:p>
    <w:p w14:paraId="76286A91" w14:textId="77777777" w:rsidR="006456F5" w:rsidRDefault="0036269C">
      <w:pPr>
        <w:pStyle w:val="ListBullet"/>
      </w:pPr>
      <w:r>
        <w:t>Dialogflow matches intent, calls webhook, backend reboots modem, sends response.</w:t>
      </w:r>
    </w:p>
    <w:p w14:paraId="078D29B3" w14:textId="77777777" w:rsidR="006456F5" w:rsidRDefault="0036269C">
      <w:pPr>
        <w:pStyle w:val="ListBullet"/>
      </w:pPr>
      <w:r>
        <w:t>Session parameter like modemStatus is updated and confirmed to the user.</w:t>
      </w:r>
    </w:p>
    <w:sectPr w:rsidR="006456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248674">
    <w:abstractNumId w:val="8"/>
  </w:num>
  <w:num w:numId="2" w16cid:durableId="1871718923">
    <w:abstractNumId w:val="6"/>
  </w:num>
  <w:num w:numId="3" w16cid:durableId="2039550552">
    <w:abstractNumId w:val="5"/>
  </w:num>
  <w:num w:numId="4" w16cid:durableId="1470048508">
    <w:abstractNumId w:val="4"/>
  </w:num>
  <w:num w:numId="5" w16cid:durableId="451749550">
    <w:abstractNumId w:val="7"/>
  </w:num>
  <w:num w:numId="6" w16cid:durableId="90857902">
    <w:abstractNumId w:val="3"/>
  </w:num>
  <w:num w:numId="7" w16cid:durableId="2024622236">
    <w:abstractNumId w:val="2"/>
  </w:num>
  <w:num w:numId="8" w16cid:durableId="1738164985">
    <w:abstractNumId w:val="1"/>
  </w:num>
  <w:num w:numId="9" w16cid:durableId="110049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CA5"/>
    <w:rsid w:val="0029639D"/>
    <w:rsid w:val="00326F90"/>
    <w:rsid w:val="0036269C"/>
    <w:rsid w:val="006456F5"/>
    <w:rsid w:val="00AA1D8D"/>
    <w:rsid w:val="00B42F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869FA"/>
  <w14:defaultImageDpi w14:val="330"/>
  <w15:docId w15:val="{1D66CC49-A151-41F2-BC0C-551EEDBB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Vani Wantmutte</cp:lastModifiedBy>
  <cp:revision>2</cp:revision>
  <dcterms:created xsi:type="dcterms:W3CDTF">2013-12-23T23:15:00Z</dcterms:created>
  <dcterms:modified xsi:type="dcterms:W3CDTF">2025-04-30T17:11:00Z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2025-04-30T17:11:46Z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bb81b420-ffc3-4962-bca2-e9970021576d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a0819fa7-4367-4500-ba88-dd630d977609_Tag">
    <vt:lpwstr>10, 3, 0, 1</vt:lpwstr>
  </property>
</Properties>
</file>