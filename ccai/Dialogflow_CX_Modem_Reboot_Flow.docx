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Dialogflow CX (CCAI) – Modem Reboot Flow Integration</w:t>
      </w:r>
    </w:p>
    <w:p>
      <w:r>
        <w:t>This document provides step-by-step instructions to create a Dialogflow CX (CCAI) agent flow to trigger a modem reboot via webhook, assuming the backend API is already available.</w:t>
      </w:r>
    </w:p>
    <w:p>
      <w:pPr>
        <w:pStyle w:val="Heading2"/>
      </w:pPr>
      <w:r>
        <w:t>Step-by-Step Guide</w:t>
      </w:r>
    </w:p>
    <w:p>
      <w:pPr>
        <w:pStyle w:val="Heading3"/>
      </w:pPr>
      <w:r>
        <w:t>Step 1: Create or Select a Dialogflow CX Agent</w:t>
      </w:r>
    </w:p>
    <w:p>
      <w:r>
        <w:t>1. Go to https://dialogflow.cloud.google.com/cx</w:t>
        <w:br/>
        <w:t>2. Select your GCP project and region</w:t>
        <w:br/>
        <w:t>3. Click on an existing agent or create a new one</w:t>
      </w:r>
    </w:p>
    <w:p>
      <w:pPr>
        <w:pStyle w:val="Heading3"/>
      </w:pPr>
      <w:r>
        <w:t>Step 2: Create a Flow (Optional)</w:t>
      </w:r>
    </w:p>
    <w:p>
      <w:r>
        <w:t>1. In the left menu, go to Flows</w:t>
        <w:br/>
        <w:t>2. Click + Create Flow</w:t>
        <w:br/>
        <w:t>3. Name it: ModemRebootFlow</w:t>
      </w:r>
    </w:p>
    <w:p>
      <w:pPr>
        <w:pStyle w:val="Heading3"/>
      </w:pPr>
      <w:r>
        <w:t>Step 3: Create an Intent</w:t>
      </w:r>
    </w:p>
    <w:p>
      <w:r>
        <w:t>1. Go to Intents &gt; + Create Intent</w:t>
        <w:br/>
        <w:t>2. Name: modem_reboot_intent</w:t>
        <w:br/>
        <w:t>3. Add training phrases:</w:t>
        <w:br/>
        <w:t xml:space="preserve">   - “Reboot my modem”</w:t>
        <w:br/>
        <w:t xml:space="preserve">   - “Restart my internet”</w:t>
        <w:br/>
        <w:t xml:space="preserve">   - “Modem not working”</w:t>
      </w:r>
    </w:p>
    <w:p>
      <w:pPr>
        <w:pStyle w:val="Heading3"/>
      </w:pPr>
      <w:r>
        <w:t>Step 4: Create a Page</w:t>
      </w:r>
    </w:p>
    <w:p>
      <w:r>
        <w:t>1. Click + Add Page in the flow</w:t>
        <w:br/>
        <w:t>2. Name it: Reboot Modem Page</w:t>
        <w:br/>
        <w:t>3. Add a Route linked to modem_reboot_intent</w:t>
        <w:br/>
        <w:t>4. Under Fulfillment, enable Webhook and choose 'ModemRebootWebhook'</w:t>
        <w:br/>
        <w:t>5. Add a message: “Rebooting your modem, please wait…”</w:t>
      </w:r>
    </w:p>
    <w:p>
      <w:pPr>
        <w:pStyle w:val="Heading3"/>
      </w:pPr>
      <w:r>
        <w:t>Step 5: Create the Webhook</w:t>
      </w:r>
    </w:p>
    <w:p>
      <w:r>
        <w:t>1. Go to Manage &gt; Webhooks &gt; + Create Webhook</w:t>
        <w:br/>
        <w:t>2. Name: ModemRebootWebhook</w:t>
        <w:br/>
        <w:t>3. URI: https://api.example.com/modem/reboot (your API endpoint)</w:t>
        <w:br/>
        <w:t>4. Timeout: 5 seconds</w:t>
        <w:br/>
        <w:t>5. Save</w:t>
      </w:r>
    </w:p>
    <w:p>
      <w:pPr>
        <w:pStyle w:val="Heading3"/>
      </w:pPr>
      <w:r>
        <w:t>Step 6: Connect Webhook to Page</w:t>
      </w:r>
    </w:p>
    <w:p>
      <w:r>
        <w:t>1. Go to 'Reboot Modem Page'</w:t>
        <w:br/>
        <w:t>2. Under Entry Fulfillment, enable Webhook and choose your webhook</w:t>
        <w:br/>
        <w:t>3. Save the page</w:t>
      </w:r>
    </w:p>
    <w:p>
      <w:pPr>
        <w:pStyle w:val="Heading3"/>
      </w:pPr>
      <w:r>
        <w:t>Step 7: Test the Flow</w:t>
      </w:r>
    </w:p>
    <w:p>
      <w:r>
        <w:t>1. Click 'Test Agent'</w:t>
        <w:br/>
        <w:t>2. Input: “Reboot my modem”</w:t>
        <w:br/>
        <w:t>3. Verify response from API and user message</w:t>
      </w:r>
    </w:p>
    <w:p>
      <w:pPr>
        <w:pStyle w:val="Heading2"/>
      </w:pPr>
      <w:r>
        <w:t>Webhook Response Scenarios</w:t>
      </w:r>
    </w:p>
    <w:p>
      <w:pPr>
        <w:pStyle w:val="Heading3"/>
      </w:pPr>
      <w:r>
        <w:t>Success Response</w:t>
      </w:r>
    </w:p>
    <w:p>
      <w:r>
        <w:t>Returned when modem reboot is triggered successfully.</w:t>
      </w:r>
    </w:p>
    <w:p>
      <w:r>
        <w:t>Example JSON:</w:t>
      </w:r>
    </w:p>
    <w:p>
      <w:r>
        <w:t>{'fulfillment_response': {'messages': [{'text': {'text': ['Your modem reboot has been successfully triggered.']}}]}}</w:t>
      </w:r>
    </w:p>
    <w:p>
      <w:pPr>
        <w:pStyle w:val="Heading3"/>
      </w:pPr>
      <w:r>
        <w:t>Error Response</w:t>
      </w:r>
    </w:p>
    <w:p>
      <w:r>
        <w:t>Returned when there's an error or failure in the reboot process.</w:t>
      </w:r>
    </w:p>
    <w:p>
      <w:r>
        <w:t>Example JSON:</w:t>
      </w:r>
    </w:p>
    <w:p>
      <w:r>
        <w:t>{'fulfillment_response': {'messages': [{'text': {'text': ["We couldn't process your request. Please try again later."]}}]}}</w:t>
      </w:r>
    </w:p>
    <w:p>
      <w:pPr>
        <w:pStyle w:val="Heading3"/>
      </w:pPr>
      <w:r>
        <w:t>Missing Service ID</w:t>
      </w:r>
    </w:p>
    <w:p>
      <w:r>
        <w:t>Returned when required input like service ID is not available.</w:t>
      </w:r>
    </w:p>
    <w:p>
      <w:r>
        <w:t>Example JSON:</w:t>
      </w:r>
    </w:p>
    <w:p>
      <w:r>
        <w:t>{'fulfillment_response': {'messages': [{'text': {'text': ['Please provide your Service ID to proceed with the reboot.']}}]}}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