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9CC9" w14:textId="77777777" w:rsidR="001103B4" w:rsidRDefault="00000000">
      <w:pPr>
        <w:pStyle w:val="Title"/>
      </w:pPr>
      <w:r>
        <w:t>Dialogflow CX: Versioning, Environments &amp; Simulator Usage</w:t>
      </w:r>
    </w:p>
    <w:p w14:paraId="2474A65C" w14:textId="77777777" w:rsidR="001103B4" w:rsidRDefault="00000000">
      <w:pPr>
        <w:pStyle w:val="Heading2"/>
      </w:pPr>
      <w:r>
        <w:t>1. Creating a Flow Version</w:t>
      </w:r>
    </w:p>
    <w:p w14:paraId="2A1EDB02" w14:textId="77777777" w:rsidR="001103B4" w:rsidRDefault="00000000">
      <w:pPr>
        <w:pStyle w:val="ListBullet"/>
      </w:pPr>
      <w:r>
        <w:t>1. Go to your Dialogflow CX agent.</w:t>
      </w:r>
    </w:p>
    <w:p w14:paraId="7CC4AF6B" w14:textId="77777777" w:rsidR="001103B4" w:rsidRDefault="00000000">
      <w:pPr>
        <w:pStyle w:val="ListBullet"/>
      </w:pPr>
      <w:r>
        <w:t>2. Click on 'Manage' → 'Versions'.</w:t>
      </w:r>
    </w:p>
    <w:p w14:paraId="208A97F4" w14:textId="77777777" w:rsidR="001103B4" w:rsidRDefault="00000000">
      <w:pPr>
        <w:pStyle w:val="ListBullet"/>
      </w:pPr>
      <w:r>
        <w:t>3. Select the flow you want to version (e.g., Default Start Flow).</w:t>
      </w:r>
    </w:p>
    <w:p w14:paraId="7FF43DAF" w14:textId="77777777" w:rsidR="001103B4" w:rsidRDefault="00000000">
      <w:pPr>
        <w:pStyle w:val="ListBullet"/>
      </w:pPr>
      <w:r>
        <w:t>4. Click 'Create Version'.</w:t>
      </w:r>
    </w:p>
    <w:p w14:paraId="57EF5ECE" w14:textId="77777777" w:rsidR="001103B4" w:rsidRDefault="00000000">
      <w:pPr>
        <w:pStyle w:val="ListBullet"/>
      </w:pPr>
      <w:r>
        <w:t>5. Enter a name and description (e.g., 'v1 - RebootModem Feature Added').</w:t>
      </w:r>
    </w:p>
    <w:p w14:paraId="1514E4F9" w14:textId="77777777" w:rsidR="001103B4" w:rsidRDefault="00000000">
      <w:pPr>
        <w:pStyle w:val="ListBullet"/>
      </w:pPr>
      <w:r>
        <w:t>6. Click 'Create'. This captures the current state of your flow.</w:t>
      </w:r>
    </w:p>
    <w:p w14:paraId="5DA0D9A8" w14:textId="77777777" w:rsidR="001103B4" w:rsidRDefault="00000000">
      <w:pPr>
        <w:pStyle w:val="Heading2"/>
      </w:pPr>
      <w:r>
        <w:t>2. Creating an Environment</w:t>
      </w:r>
    </w:p>
    <w:p w14:paraId="7ECADA85" w14:textId="77777777" w:rsidR="001103B4" w:rsidRDefault="00000000">
      <w:pPr>
        <w:pStyle w:val="ListBullet"/>
      </w:pPr>
      <w:r>
        <w:t>1. Navigate to 'Manage' → 'Environments'.</w:t>
      </w:r>
    </w:p>
    <w:p w14:paraId="472E0E03" w14:textId="77777777" w:rsidR="001103B4" w:rsidRDefault="00000000">
      <w:pPr>
        <w:pStyle w:val="ListBullet"/>
      </w:pPr>
      <w:r>
        <w:t>2. Click 'Create Environment'.</w:t>
      </w:r>
    </w:p>
    <w:p w14:paraId="4CDC5FEE" w14:textId="77777777" w:rsidR="001103B4" w:rsidRDefault="00000000">
      <w:pPr>
        <w:pStyle w:val="ListBullet"/>
      </w:pPr>
      <w:r>
        <w:t>3. Give your environment a name (e.g., 'dev', 'test', 'prod').</w:t>
      </w:r>
    </w:p>
    <w:p w14:paraId="3D591B4E" w14:textId="77777777" w:rsidR="001103B4" w:rsidRDefault="00000000">
      <w:pPr>
        <w:pStyle w:val="ListBullet"/>
      </w:pPr>
      <w:r>
        <w:t>4. Select the flow version to associate with this environment.</w:t>
      </w:r>
    </w:p>
    <w:p w14:paraId="1E79641E" w14:textId="77777777" w:rsidR="001103B4" w:rsidRDefault="00000000">
      <w:pPr>
        <w:pStyle w:val="ListBullet"/>
      </w:pPr>
      <w:r>
        <w:t>5. Click 'Create'. Now this environment is linked with a specific version of your flow.</w:t>
      </w:r>
    </w:p>
    <w:p w14:paraId="32029224" w14:textId="77777777" w:rsidR="001103B4" w:rsidRDefault="00000000">
      <w:pPr>
        <w:pStyle w:val="Heading2"/>
      </w:pPr>
      <w:r>
        <w:t>3. Promoting a Flow Version to an Environment</w:t>
      </w:r>
    </w:p>
    <w:p w14:paraId="27AD2E3F" w14:textId="77777777" w:rsidR="001103B4" w:rsidRDefault="00000000">
      <w:pPr>
        <w:pStyle w:val="ListBullet"/>
      </w:pPr>
      <w:r>
        <w:t>1. Go to 'Manage' → 'Environments'.</w:t>
      </w:r>
    </w:p>
    <w:p w14:paraId="39D3DF15" w14:textId="77777777" w:rsidR="001103B4" w:rsidRDefault="00000000">
      <w:pPr>
        <w:pStyle w:val="ListBullet"/>
      </w:pPr>
      <w:r>
        <w:t>2. Click the environment (e.g., 'dev').</w:t>
      </w:r>
    </w:p>
    <w:p w14:paraId="10220B50" w14:textId="77777777" w:rsidR="001103B4" w:rsidRDefault="00000000">
      <w:pPr>
        <w:pStyle w:val="ListBullet"/>
      </w:pPr>
      <w:r>
        <w:t>3. Click 'Update Version'.</w:t>
      </w:r>
    </w:p>
    <w:p w14:paraId="0518B802" w14:textId="77777777" w:rsidR="001103B4" w:rsidRDefault="00000000">
      <w:pPr>
        <w:pStyle w:val="ListBullet"/>
      </w:pPr>
      <w:r>
        <w:t>4. Select the new version you want to deploy (e.g., 'v2 - Updated RebootModem flow').</w:t>
      </w:r>
    </w:p>
    <w:p w14:paraId="2057E431" w14:textId="77777777" w:rsidR="001103B4" w:rsidRDefault="00000000">
      <w:pPr>
        <w:pStyle w:val="ListBullet"/>
      </w:pPr>
      <w:r>
        <w:t>5. Click 'Deploy'. This updates the environment with the selected version.</w:t>
      </w:r>
    </w:p>
    <w:p w14:paraId="66D9FFDE" w14:textId="77777777" w:rsidR="001103B4" w:rsidRDefault="00000000">
      <w:pPr>
        <w:pStyle w:val="Heading2"/>
      </w:pPr>
      <w:r>
        <w:t>4. Using the Dialogflow CX Simulator</w:t>
      </w:r>
    </w:p>
    <w:p w14:paraId="5439E035" w14:textId="77777777" w:rsidR="001103B4" w:rsidRDefault="00000000">
      <w:pPr>
        <w:pStyle w:val="ListBullet"/>
      </w:pPr>
      <w:r>
        <w:t>1. Go to your Dialogflow CX agent.</w:t>
      </w:r>
    </w:p>
    <w:p w14:paraId="4B5B350F" w14:textId="77777777" w:rsidR="001103B4" w:rsidRDefault="00000000">
      <w:pPr>
        <w:pStyle w:val="ListBullet"/>
      </w:pPr>
      <w:r>
        <w:t>2. Open the 'Simulator' pane from the right side.</w:t>
      </w:r>
    </w:p>
    <w:p w14:paraId="050F5832" w14:textId="77777777" w:rsidR="001103B4" w:rsidRDefault="00000000">
      <w:pPr>
        <w:pStyle w:val="ListBullet"/>
      </w:pPr>
      <w:r>
        <w:t>3. Type a test phrase (e.g., 'Please reboot my modem').</w:t>
      </w:r>
    </w:p>
    <w:p w14:paraId="38B71E2D" w14:textId="77777777" w:rsidR="001103B4" w:rsidRDefault="00000000">
      <w:pPr>
        <w:pStyle w:val="ListBullet"/>
      </w:pPr>
      <w:r>
        <w:t>4. View matched intent, parameters, fulfillment responses, and session state.</w:t>
      </w:r>
    </w:p>
    <w:p w14:paraId="640D7E09" w14:textId="77777777" w:rsidR="001103B4" w:rsidRDefault="00000000">
      <w:pPr>
        <w:pStyle w:val="ListBullet"/>
      </w:pPr>
      <w:r>
        <w:t>5. Use it to debug flows, parameters, webhooks, and session transitions.</w:t>
      </w:r>
    </w:p>
    <w:p w14:paraId="74A9095D" w14:textId="77777777" w:rsidR="001103B4" w:rsidRDefault="00000000">
      <w:pPr>
        <w:pStyle w:val="ListBullet"/>
      </w:pPr>
      <w:r>
        <w:t>6. You can test flows in different environments using the environment selector.</w:t>
      </w:r>
    </w:p>
    <w:sectPr w:rsidR="001103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76189">
    <w:abstractNumId w:val="8"/>
  </w:num>
  <w:num w:numId="2" w16cid:durableId="1851217433">
    <w:abstractNumId w:val="6"/>
  </w:num>
  <w:num w:numId="3" w16cid:durableId="1832482740">
    <w:abstractNumId w:val="5"/>
  </w:num>
  <w:num w:numId="4" w16cid:durableId="1044408615">
    <w:abstractNumId w:val="4"/>
  </w:num>
  <w:num w:numId="5" w16cid:durableId="714037463">
    <w:abstractNumId w:val="7"/>
  </w:num>
  <w:num w:numId="6" w16cid:durableId="2101173403">
    <w:abstractNumId w:val="3"/>
  </w:num>
  <w:num w:numId="7" w16cid:durableId="1004167182">
    <w:abstractNumId w:val="2"/>
  </w:num>
  <w:num w:numId="8" w16cid:durableId="1526360788">
    <w:abstractNumId w:val="1"/>
  </w:num>
  <w:num w:numId="9" w16cid:durableId="163887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B4"/>
    <w:rsid w:val="0015074B"/>
    <w:rsid w:val="0029639D"/>
    <w:rsid w:val="00326F90"/>
    <w:rsid w:val="0057488A"/>
    <w:rsid w:val="00AA1D8D"/>
    <w:rsid w:val="00B42FC3"/>
    <w:rsid w:val="00B47730"/>
    <w:rsid w:val="00CB0664"/>
    <w:rsid w:val="00D23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ED505"/>
  <w14:defaultImageDpi w14:val="330"/>
  <w15:docId w15:val="{1D66CC49-A151-41F2-BC0C-551EEDBB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Vani Wantmutte</cp:lastModifiedBy>
  <cp:revision>2</cp:revision>
  <dcterms:created xsi:type="dcterms:W3CDTF">2013-12-23T23:15:00Z</dcterms:created>
  <dcterms:modified xsi:type="dcterms:W3CDTF">2025-04-26T01:33:00Z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2025-04-26T01:33:15Z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bd5459de-bc44-4aed-bb85-faf3bf207abd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